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F087303" wp14:textId="77777777">
      <w:pPr>
        <w:spacing w:after="20"/>
        <w:jc w:val="center"/>
      </w:pPr>
      <w:r>
        <w:rPr>
          <w:rFonts w:ascii="Arial" w:hAnsi="Arial"/>
          <w:b/>
          <w:sz w:val="40"/>
        </w:rPr>
        <w:t>RAGAVENDHIRAN S</w:t>
      </w:r>
    </w:p>
    <w:p xmlns:wp14="http://schemas.microsoft.com/office/word/2010/wordml" w14:paraId="7F7C6FA3" wp14:textId="77777777">
      <w:pPr>
        <w:spacing w:after="40"/>
        <w:jc w:val="center"/>
      </w:pPr>
      <w:r>
        <w:rPr>
          <w:b/>
          <w:sz w:val="23"/>
        </w:rPr>
        <w:t>PYTHON DEVELOPER | BACKEND DEVELOPMENT | AUTOMATION</w:t>
      </w:r>
    </w:p>
    <w:p xmlns:wp14="http://schemas.microsoft.com/office/word/2010/wordml" w14:paraId="25DF566C" wp14:textId="77777777">
      <w:pPr>
        <w:spacing w:after="20"/>
        <w:jc w:val="center"/>
      </w:pPr>
      <w:hyperlink r:id="R36be9e8a1d0e447a">
        <w:r w:rsidRPr="29BD4D24" w:rsidR="29BD4D24">
          <w:rPr>
            <w:rStyle w:val="Hyperlink"/>
          </w:rPr>
          <w:t>+91 9042149858</w:t>
        </w:r>
      </w:hyperlink>
      <w:r w:rsidR="29BD4D24">
        <w:rPr/>
        <w:t xml:space="preserve"> | </w:t>
      </w:r>
      <w:hyperlink r:id="R77e1b32ad773410f">
        <w:r w:rsidRPr="29BD4D24" w:rsidR="29BD4D24">
          <w:rPr>
            <w:rStyle w:val="Hyperlink"/>
          </w:rPr>
          <w:t>ragavendhiransekar21@gmail.com</w:t>
        </w:r>
      </w:hyperlink>
    </w:p>
    <w:p xmlns:wp14="http://schemas.microsoft.com/office/word/2010/wordml" w14:paraId="6F8A5035" wp14:textId="77777777">
      <w:pPr>
        <w:spacing w:after="20"/>
        <w:jc w:val="center"/>
      </w:pPr>
      <w:r w:rsidR="29BD4D24">
        <w:rPr/>
        <w:t xml:space="preserve">LinkedIn: </w:t>
      </w:r>
      <w:hyperlink r:id="Rfd855c9b024f4e21">
        <w:r w:rsidRPr="29BD4D24" w:rsidR="29BD4D24">
          <w:rPr>
            <w:rStyle w:val="Hyperlink"/>
          </w:rPr>
          <w:t>linkedin.com/in/ragavendhiransekar/</w:t>
        </w:r>
      </w:hyperlink>
    </w:p>
    <w:p w:rsidR="6F782D96" w:rsidP="29BD4D24" w:rsidRDefault="6F782D96" w14:paraId="608658AA" w14:textId="6B168AB9">
      <w:pPr>
        <w:pStyle w:val="Normal"/>
        <w:spacing w:after="20"/>
        <w:jc w:val="center"/>
      </w:pPr>
      <w:r w:rsidRPr="29BD4D24" w:rsidR="6F782D96">
        <w:rPr>
          <w:rFonts w:ascii="Arial" w:hAnsi="Arial" w:eastAsia="Arial" w:cs="Arial"/>
          <w:noProof w:val="0"/>
          <w:sz w:val="21"/>
          <w:szCs w:val="21"/>
          <w:lang w:val="en-US"/>
        </w:rPr>
        <w:t xml:space="preserve">Portfolio: </w:t>
      </w:r>
      <w:hyperlink r:id="R2085716463664b25">
        <w:r w:rsidRPr="29BD4D24" w:rsidR="6F782D96">
          <w:rPr>
            <w:rStyle w:val="Hyperlink"/>
            <w:noProof w:val="0"/>
            <w:lang w:val="en-US"/>
          </w:rPr>
          <w:t>ragavendhiransekar.github.io/resume-website/</w:t>
        </w:r>
      </w:hyperlink>
    </w:p>
    <w:p w:rsidR="7A791087" w:rsidP="29BD4D24" w:rsidRDefault="7A791087" w14:paraId="51913958" w14:textId="4DA5A4FD">
      <w:pPr>
        <w:pStyle w:val="Normal"/>
        <w:spacing w:after="20"/>
        <w:jc w:val="center"/>
      </w:pPr>
      <w:r w:rsidRPr="29BD4D24" w:rsidR="7A791087">
        <w:rPr>
          <w:noProof w:val="0"/>
          <w:lang w:val="en-US"/>
        </w:rPr>
        <w:t xml:space="preserve">GitHub: </w:t>
      </w:r>
      <w:hyperlink r:id="Re18e82387f864530">
        <w:r w:rsidRPr="29BD4D24" w:rsidR="7A791087">
          <w:rPr>
            <w:rStyle w:val="Hyperlink"/>
            <w:noProof w:val="0"/>
            <w:lang w:val="en-US"/>
          </w:rPr>
          <w:t>https://github.com/ragavendhiransekar</w:t>
        </w:r>
      </w:hyperlink>
    </w:p>
    <w:p xmlns:wp14="http://schemas.microsoft.com/office/word/2010/wordml" w14:paraId="016F8269" wp14:textId="77777777">
      <w:pPr>
        <w:spacing w:after="100"/>
        <w:jc w:val="center"/>
      </w:pPr>
      <w:r>
        <w:rPr>
          <w:b/>
        </w:rPr>
        <w:t>IMMEDIATE JOINER | OPEN TO REMOTE, HYBRID &amp; ON-SITE OPPORTUNITIES</w:t>
      </w:r>
    </w:p>
    <w:p xmlns:wp14="http://schemas.microsoft.com/office/word/2010/wordml" w14:paraId="07DAC14A" wp14:textId="77777777">
      <w:pPr>
        <w:spacing w:before="180" w:after="80"/>
        <w:pBdr>
          <w:bottom w:val="single" w:color="666666" w:sz="5" w:space="2"/>
        </w:pBdr>
      </w:pPr>
      <w:r>
        <w:rPr>
          <w:rFonts w:ascii="Arial" w:hAnsi="Arial"/>
          <w:b/>
          <w:sz w:val="24"/>
        </w:rPr>
        <w:t>PROFESSIONAL SUMMARY</w:t>
      </w:r>
    </w:p>
    <w:p xmlns:wp14="http://schemas.microsoft.com/office/word/2010/wordml" w14:paraId="1368153F" wp14:textId="77777777">
      <w:r>
        <w:t>Python Developer with 3.5+ years of experience in Python development, backend engineering, REST API development, automation, web scraping, and data processing. Experienced with Django, Flask, FastAPI, ReactJS, SQL, database integration, and ETL workflows. Contributed to enterprise applications across pricing intelligence, predictive maintenance, healthcare, and payroll domains. Focused on developing maintainable application components, integrating APIs, automating repetitive processes, and supporting reliable data workflows.</w:t>
      </w:r>
    </w:p>
    <w:p xmlns:wp14="http://schemas.microsoft.com/office/word/2010/wordml" w14:paraId="6713B1BB" wp14:textId="77777777">
      <w:pPr>
        <w:spacing w:before="180" w:after="80"/>
        <w:pBdr>
          <w:bottom w:val="single" w:color="666666" w:sz="5" w:space="2"/>
        </w:pBdr>
      </w:pPr>
      <w:r>
        <w:rPr>
          <w:rFonts w:ascii="Arial" w:hAnsi="Arial"/>
          <w:b/>
          <w:sz w:val="24"/>
        </w:rPr>
        <w:t>TECHNICAL SKILLS</w:t>
      </w:r>
    </w:p>
    <w:p xmlns:wp14="http://schemas.microsoft.com/office/word/2010/wordml" w14:paraId="6BA7DF9B" wp14:textId="77777777">
      <w:pPr>
        <w:spacing w:after="40"/>
      </w:pPr>
      <w:r>
        <w:rPr>
          <w:b/>
        </w:rPr>
        <w:t xml:space="preserve">Programming Languages: </w:t>
      </w:r>
      <w:r>
        <w:t>Python, SQL, JavaScript</w:t>
      </w:r>
    </w:p>
    <w:p xmlns:wp14="http://schemas.microsoft.com/office/word/2010/wordml" w14:paraId="1AF43BA7" wp14:textId="77777777">
      <w:pPr>
        <w:spacing w:after="40"/>
      </w:pPr>
      <w:r>
        <w:rPr>
          <w:b/>
        </w:rPr>
        <w:t xml:space="preserve">Backend Frameworks &amp; API Development: </w:t>
      </w:r>
      <w:r>
        <w:t>Django, Flask, FastAPI, REST APIs</w:t>
      </w:r>
    </w:p>
    <w:p xmlns:wp14="http://schemas.microsoft.com/office/word/2010/wordml" w14:paraId="39D5881D" wp14:textId="77777777">
      <w:pPr>
        <w:spacing w:after="40"/>
      </w:pPr>
      <w:r>
        <w:rPr>
          <w:b/>
        </w:rPr>
        <w:t xml:space="preserve">Frontend: </w:t>
      </w:r>
      <w:r>
        <w:t>ReactJS</w:t>
      </w:r>
    </w:p>
    <w:p xmlns:wp14="http://schemas.microsoft.com/office/word/2010/wordml" w14:paraId="5E178F31" wp14:textId="77777777">
      <w:pPr>
        <w:spacing w:after="40"/>
      </w:pPr>
      <w:r>
        <w:rPr>
          <w:b/>
        </w:rPr>
        <w:t xml:space="preserve">Automation &amp; Web Scraping: </w:t>
      </w:r>
      <w:r>
        <w:t>Selenium, Requests, BeautifulSoup, OCR</w:t>
      </w:r>
    </w:p>
    <w:p xmlns:wp14="http://schemas.microsoft.com/office/word/2010/wordml" w14:paraId="1A5DEEED" wp14:textId="77777777">
      <w:pPr>
        <w:spacing w:after="40"/>
      </w:pPr>
      <w:r>
        <w:rPr>
          <w:b/>
        </w:rPr>
        <w:t xml:space="preserve">Data Processing &amp; ETL: </w:t>
      </w:r>
      <w:r>
        <w:t>Pandas, NumPy, ETL Pipelines, Data Analysis</w:t>
      </w:r>
    </w:p>
    <w:p xmlns:wp14="http://schemas.microsoft.com/office/word/2010/wordml" w14:paraId="768D790F" wp14:textId="77777777">
      <w:pPr>
        <w:spacing w:after="40"/>
      </w:pPr>
      <w:r>
        <w:rPr>
          <w:b/>
        </w:rPr>
        <w:t xml:space="preserve">Databases &amp; ORM: </w:t>
      </w:r>
      <w:r>
        <w:t>MySQL, MongoDB, SQLAlchemy</w:t>
      </w:r>
    </w:p>
    <w:p xmlns:wp14="http://schemas.microsoft.com/office/word/2010/wordml" w14:paraId="14E75DB0" wp14:textId="77777777">
      <w:pPr>
        <w:spacing w:after="40"/>
      </w:pPr>
      <w:r>
        <w:rPr>
          <w:b/>
        </w:rPr>
        <w:t xml:space="preserve">Cloud &amp; Development Tools: </w:t>
      </w:r>
      <w:r>
        <w:t>AWS, Azure, Docker, Git</w:t>
      </w:r>
    </w:p>
    <w:p xmlns:wp14="http://schemas.microsoft.com/office/word/2010/wordml" w14:paraId="43C3F946" wp14:textId="77777777">
      <w:pPr>
        <w:spacing w:after="40"/>
      </w:pPr>
      <w:r>
        <w:rPr>
          <w:b/>
        </w:rPr>
        <w:t xml:space="preserve">AI &amp; Problem Solving: </w:t>
      </w:r>
      <w:r>
        <w:t>Generative AI, Prompt Engineering, Responsible AI, AI-Assisted App Development, Data Structures and Algorithms, Big-O Notation</w:t>
      </w:r>
    </w:p>
    <w:p xmlns:wp14="http://schemas.microsoft.com/office/word/2010/wordml" w14:paraId="168A1AEF" wp14:textId="77777777">
      <w:pPr>
        <w:spacing w:before="180" w:after="80"/>
        <w:pBdr>
          <w:bottom w:val="single" w:color="666666" w:sz="5" w:space="2"/>
        </w:pBdr>
      </w:pPr>
      <w:r>
        <w:rPr>
          <w:rFonts w:ascii="Arial" w:hAnsi="Arial"/>
          <w:b/>
          <w:sz w:val="24"/>
        </w:rPr>
        <w:t>PROFESSIONAL EXPERIENCE</w:t>
      </w:r>
    </w:p>
    <w:p xmlns:wp14="http://schemas.microsoft.com/office/word/2010/wordml" w14:paraId="54BB9819" wp14:textId="77777777">
      <w:pPr>
        <w:spacing w:before="120" w:after="20"/>
      </w:pPr>
      <w:r>
        <w:rPr>
          <w:b/>
          <w:sz w:val="22"/>
        </w:rPr>
        <w:t>Creative Synergies Consulting India Pvt Ltd</w:t>
      </w:r>
    </w:p>
    <w:p xmlns:wp14="http://schemas.microsoft.com/office/word/2010/wordml" w14:paraId="269E8577" wp14:textId="77777777">
      <w:pPr>
        <w:spacing w:after="60"/>
      </w:pPr>
      <w:r>
        <w:rPr>
          <w:i/>
        </w:rPr>
        <w:t>Python Developer | Jun 2025 – Mar 2026</w:t>
      </w:r>
    </w:p>
    <w:p xmlns:wp14="http://schemas.microsoft.com/office/word/2010/wordml" w14:paraId="3A637EE9" wp14:textId="77777777">
      <w:pPr>
        <w:pStyle w:val="ListBullet"/>
        <w:spacing w:after="60" w:line="252" w:lineRule="auto"/>
        <w:ind w:left="360" w:hanging="216"/>
      </w:pPr>
      <w:r>
        <w:t>Developed and maintained Django-based enterprise applications, including the SQD Portal and KPI Management System, supporting supplier data management and KPI-related workflows.</w:t>
      </w:r>
    </w:p>
    <w:p xmlns:wp14="http://schemas.microsoft.com/office/word/2010/wordml" w14:paraId="1F697B39" wp14:textId="77777777">
      <w:pPr>
        <w:pStyle w:val="ListBullet"/>
        <w:spacing w:after="60" w:line="252" w:lineRule="auto"/>
        <w:ind w:left="360" w:hanging="216"/>
      </w:pPr>
      <w:r>
        <w:t>Developed and supported REST APIs for data submission, backend integration, and communication between application components and backend services.</w:t>
      </w:r>
    </w:p>
    <w:p xmlns:wp14="http://schemas.microsoft.com/office/word/2010/wordml" w14:paraId="29B93D4E" wp14:textId="77777777">
      <w:pPr>
        <w:pStyle w:val="ListBullet"/>
        <w:spacing w:after="60" w:line="252" w:lineRule="auto"/>
        <w:ind w:left="360" w:hanging="216"/>
      </w:pPr>
      <w:r>
        <w:t>Implemented automation and web-scraping solutions to support data collection and routine processing tasks.</w:t>
      </w:r>
    </w:p>
    <w:p xmlns:wp14="http://schemas.microsoft.com/office/word/2010/wordml" w14:paraId="05C7BE90" wp14:textId="77777777">
      <w:pPr>
        <w:pStyle w:val="ListBullet"/>
        <w:spacing w:after="60" w:line="252" w:lineRule="auto"/>
        <w:ind w:left="360" w:hanging="216"/>
      </w:pPr>
      <w:r>
        <w:t>Supported database integration, troubleshooting, Git-based version control, and Docker-based deployment workflows.</w:t>
      </w:r>
    </w:p>
    <w:p xmlns:wp14="http://schemas.microsoft.com/office/word/2010/wordml" w14:paraId="210269B8" wp14:textId="77777777">
      <w:pPr>
        <w:pStyle w:val="ListBullet"/>
        <w:spacing w:after="60" w:line="252" w:lineRule="auto"/>
        <w:ind w:left="360" w:hanging="216"/>
      </w:pPr>
      <w:r>
        <w:t>Collaborated on application enhancements and maintenance to support reliable supplier-data and KPI workflows.</w:t>
      </w:r>
    </w:p>
    <w:p xmlns:wp14="http://schemas.microsoft.com/office/word/2010/wordml" w14:paraId="3549C577" wp14:textId="77777777">
      <w:pPr>
        <w:spacing w:before="120" w:after="20"/>
      </w:pPr>
      <w:r>
        <w:rPr>
          <w:b/>
          <w:sz w:val="22"/>
        </w:rPr>
        <w:t>Radome Technologies and Services Pvt Ltd</w:t>
      </w:r>
    </w:p>
    <w:p xmlns:wp14="http://schemas.microsoft.com/office/word/2010/wordml" w14:paraId="4F2B7940" wp14:textId="77777777">
      <w:pPr>
        <w:spacing w:after="60"/>
      </w:pPr>
      <w:r>
        <w:rPr>
          <w:i/>
        </w:rPr>
        <w:t>Python Developer | Sep 2023 – Mar 2024</w:t>
      </w:r>
    </w:p>
    <w:p xmlns:wp14="http://schemas.microsoft.com/office/word/2010/wordml" w14:paraId="5B96E415" wp14:textId="77777777">
      <w:pPr>
        <w:pStyle w:val="ListBullet"/>
        <w:spacing w:after="60" w:line="252" w:lineRule="auto"/>
        <w:ind w:left="360" w:hanging="216"/>
      </w:pPr>
      <w:r>
        <w:t>Contributed to ProHM, a predictive-maintenance platform built with Django and React, supporting backend services and frontend workflows.</w:t>
      </w:r>
    </w:p>
    <w:p xmlns:wp14="http://schemas.microsoft.com/office/word/2010/wordml" w14:paraId="6D16F8B9" wp14:textId="77777777">
      <w:pPr>
        <w:pStyle w:val="ListBullet"/>
        <w:spacing w:after="60" w:line="252" w:lineRule="auto"/>
        <w:ind w:left="360" w:hanging="216"/>
      </w:pPr>
      <w:r>
        <w:t>Developed and integrated REST APIs to enable communication between application components and supporting services.</w:t>
      </w:r>
    </w:p>
    <w:p xmlns:wp14="http://schemas.microsoft.com/office/word/2010/wordml" w14:paraId="40B1029B" wp14:textId="77777777">
      <w:pPr>
        <w:pStyle w:val="ListBullet"/>
        <w:spacing w:after="60" w:line="252" w:lineRule="auto"/>
        <w:ind w:left="360" w:hanging="216"/>
      </w:pPr>
      <w:r>
        <w:t>Built web-scraping pipelines and automation frameworks for data collection and application processes.</w:t>
      </w:r>
    </w:p>
    <w:p xmlns:wp14="http://schemas.microsoft.com/office/word/2010/wordml" w14:paraId="32442606" wp14:textId="77777777">
      <w:pPr>
        <w:pStyle w:val="ListBullet"/>
        <w:spacing w:after="60" w:line="252" w:lineRule="auto"/>
        <w:ind w:left="360" w:hanging="216"/>
      </w:pPr>
      <w:r>
        <w:t>Prepared and processed data for analytics-related features and supported data quality across processing workflows.</w:t>
      </w:r>
    </w:p>
    <w:p xmlns:wp14="http://schemas.microsoft.com/office/word/2010/wordml" w14:paraId="3B77D833" wp14:textId="77777777">
      <w:pPr>
        <w:pStyle w:val="ListBullet"/>
        <w:spacing w:after="60" w:line="252" w:lineRule="auto"/>
        <w:ind w:left="360" w:hanging="216"/>
      </w:pPr>
      <w:r>
        <w:t>Assisted with application troubleshooting, testing, and enhancements to maintain reliable platform functionality.</w:t>
      </w:r>
    </w:p>
    <w:p xmlns:wp14="http://schemas.microsoft.com/office/word/2010/wordml" w14:paraId="079E27E1" wp14:textId="77777777">
      <w:pPr>
        <w:spacing w:before="120" w:after="20"/>
      </w:pPr>
      <w:r>
        <w:rPr>
          <w:b/>
          <w:sz w:val="22"/>
        </w:rPr>
        <w:t>Aosta India Pvt Ltd</w:t>
      </w:r>
    </w:p>
    <w:p xmlns:wp14="http://schemas.microsoft.com/office/word/2010/wordml" w14:paraId="6F961334" wp14:textId="77777777">
      <w:pPr>
        <w:spacing w:after="60"/>
      </w:pPr>
      <w:r>
        <w:rPr>
          <w:i/>
        </w:rPr>
        <w:t>Software Engineer (Python) | Dec 2021 – Mar 2023</w:t>
      </w:r>
    </w:p>
    <w:p xmlns:wp14="http://schemas.microsoft.com/office/word/2010/wordml" w14:paraId="1592AFCA" wp14:textId="77777777">
      <w:pPr>
        <w:pStyle w:val="ListBullet"/>
        <w:spacing w:after="60" w:line="252" w:lineRule="auto"/>
        <w:ind w:left="360" w:hanging="216"/>
      </w:pPr>
      <w:r>
        <w:t>Developed features for Backbone, a Django-based healthcare platform, including backend functionality and REST API integrations.</w:t>
      </w:r>
    </w:p>
    <w:p xmlns:wp14="http://schemas.microsoft.com/office/word/2010/wordml" w14:paraId="27E66FA1" wp14:textId="77777777">
      <w:pPr>
        <w:pStyle w:val="ListBullet"/>
        <w:spacing w:after="60" w:line="252" w:lineRule="auto"/>
        <w:ind w:left="360" w:hanging="216"/>
      </w:pPr>
      <w:r>
        <w:t>Implemented OCR utilities to extract information from source documents and support downstream data-processing workflows.</w:t>
      </w:r>
    </w:p>
    <w:p xmlns:wp14="http://schemas.microsoft.com/office/word/2010/wordml" w14:paraId="257DBB37" wp14:textId="77777777">
      <w:pPr>
        <w:pStyle w:val="ListBullet"/>
        <w:spacing w:after="60" w:line="252" w:lineRule="auto"/>
        <w:ind w:left="360" w:hanging="216"/>
      </w:pPr>
      <w:r>
        <w:t>Developed web-scraping utilities to collect and prepare information for application use.</w:t>
      </w:r>
    </w:p>
    <w:p xmlns:wp14="http://schemas.microsoft.com/office/word/2010/wordml" w14:paraId="63E93402" wp14:textId="77777777">
      <w:pPr>
        <w:pStyle w:val="ListBullet"/>
        <w:spacing w:after="60" w:line="252" w:lineRule="auto"/>
        <w:ind w:left="360" w:hanging="216"/>
      </w:pPr>
      <w:r>
        <w:t>Created automation workflows and supported database-connected application features.</w:t>
      </w:r>
    </w:p>
    <w:p xmlns:wp14="http://schemas.microsoft.com/office/word/2010/wordml" w14:paraId="4963A09F" wp14:textId="77777777">
      <w:pPr>
        <w:pStyle w:val="ListBullet"/>
        <w:spacing w:after="60" w:line="252" w:lineRule="auto"/>
        <w:ind w:left="360" w:hanging="216"/>
      </w:pPr>
      <w:r>
        <w:t>Assisted with testing, debugging, and issue resolution to improve application reliability.</w:t>
      </w:r>
    </w:p>
    <w:p xmlns:wp14="http://schemas.microsoft.com/office/word/2010/wordml" w14:paraId="1D2B5333" wp14:textId="77777777">
      <w:pPr>
        <w:spacing w:before="120" w:after="20"/>
      </w:pPr>
      <w:r>
        <w:rPr>
          <w:b/>
          <w:sz w:val="22"/>
        </w:rPr>
        <w:t>Savvysoft Technologies</w:t>
      </w:r>
    </w:p>
    <w:p xmlns:wp14="http://schemas.microsoft.com/office/word/2010/wordml" w14:paraId="57B05C7E" wp14:textId="77777777">
      <w:pPr>
        <w:spacing w:after="60"/>
      </w:pPr>
      <w:r>
        <w:rPr>
          <w:i/>
        </w:rPr>
        <w:t>Programmer Analyst (Python) | Mar 2021 – Dec 2021</w:t>
      </w:r>
    </w:p>
    <w:p xmlns:wp14="http://schemas.microsoft.com/office/word/2010/wordml" w14:paraId="347C724B" wp14:textId="77777777">
      <w:pPr>
        <w:pStyle w:val="ListBullet"/>
        <w:spacing w:after="60" w:line="252" w:lineRule="auto"/>
        <w:ind w:left="360" w:hanging="216"/>
      </w:pPr>
      <w:r>
        <w:t>Developed a Django-based Payroll Management System with REST APIs and reporting modules for payroll-related business processes.</w:t>
      </w:r>
    </w:p>
    <w:p xmlns:wp14="http://schemas.microsoft.com/office/word/2010/wordml" w14:paraId="57C7E6A4" wp14:textId="77777777">
      <w:pPr>
        <w:pStyle w:val="ListBullet"/>
        <w:spacing w:after="60" w:line="252" w:lineRule="auto"/>
        <w:ind w:left="360" w:hanging="216"/>
      </w:pPr>
      <w:r>
        <w:t>Created automation scripts to support data collection and routine operational tasks.</w:t>
      </w:r>
    </w:p>
    <w:p xmlns:wp14="http://schemas.microsoft.com/office/word/2010/wordml" w14:paraId="4B345FB9" wp14:textId="77777777">
      <w:pPr>
        <w:pStyle w:val="ListBullet"/>
        <w:spacing w:after="60" w:line="252" w:lineRule="auto"/>
        <w:ind w:left="360" w:hanging="216"/>
      </w:pPr>
      <w:r>
        <w:t>Built web-scraping utilities to gather information for downstream processing.</w:t>
      </w:r>
    </w:p>
    <w:p xmlns:wp14="http://schemas.microsoft.com/office/word/2010/wordml" w14:paraId="24139AF7" wp14:textId="77777777">
      <w:pPr>
        <w:pStyle w:val="ListBullet"/>
        <w:spacing w:after="60" w:line="252" w:lineRule="auto"/>
        <w:ind w:left="360" w:hanging="216"/>
      </w:pPr>
      <w:r>
        <w:t>Implemented application features and supported database-connected workflows.</w:t>
      </w:r>
    </w:p>
    <w:p xmlns:wp14="http://schemas.microsoft.com/office/word/2010/wordml" w14:paraId="314E7957" wp14:textId="77777777">
      <w:pPr>
        <w:pStyle w:val="ListBullet"/>
        <w:spacing w:after="60" w:line="252" w:lineRule="auto"/>
        <w:ind w:left="360" w:hanging="216"/>
      </w:pPr>
      <w:r>
        <w:t>Performed debugging and maintenance to improve the consistency of daily business workflows.</w:t>
      </w:r>
    </w:p>
    <w:p xmlns:wp14="http://schemas.microsoft.com/office/word/2010/wordml" w14:paraId="1D064440" wp14:textId="77777777">
      <w:pPr>
        <w:spacing w:before="180" w:after="80"/>
        <w:pBdr>
          <w:bottom w:val="single" w:color="666666" w:sz="5" w:space="2"/>
        </w:pBdr>
      </w:pPr>
      <w:r>
        <w:rPr>
          <w:rFonts w:ascii="Arial" w:hAnsi="Arial"/>
          <w:b/>
          <w:sz w:val="24"/>
        </w:rPr>
        <w:t>SELECTED PROJECTS</w:t>
      </w:r>
    </w:p>
    <w:p xmlns:wp14="http://schemas.microsoft.com/office/word/2010/wordml" w14:paraId="58CDB106" wp14:textId="77777777">
      <w:pPr>
        <w:spacing w:after="40"/>
      </w:pPr>
      <w:r>
        <w:rPr>
          <w:b/>
        </w:rPr>
        <w:t>SQD Portal &amp; KPI Management System</w:t>
      </w:r>
      <w:r>
        <w:t xml:space="preserve"> — Django-based enterprise applications supporting supplier data management, KPI workflows, and REST API-based data submission.</w:t>
      </w:r>
    </w:p>
    <w:p xmlns:wp14="http://schemas.microsoft.com/office/word/2010/wordml" w14:paraId="3032E5CF" wp14:textId="77777777">
      <w:pPr>
        <w:spacing w:after="40"/>
      </w:pPr>
      <w:r>
        <w:rPr>
          <w:b/>
        </w:rPr>
        <w:t>ProHM Predictive-Maintenance Platform</w:t>
      </w:r>
      <w:r>
        <w:t xml:space="preserve"> — Django and React application supporting predictive-maintenance workflows, backend services, and data collection.</w:t>
      </w:r>
    </w:p>
    <w:p xmlns:wp14="http://schemas.microsoft.com/office/word/2010/wordml" w14:paraId="792C3335" wp14:textId="77777777">
      <w:pPr>
        <w:spacing w:after="40"/>
      </w:pPr>
      <w:r>
        <w:rPr>
          <w:b/>
        </w:rPr>
        <w:t>Backbone Healthcare Platform</w:t>
      </w:r>
      <w:r>
        <w:t xml:space="preserve"> — Django-based healthcare application with REST API integrations, OCR utilities, and data-processing workflows.</w:t>
      </w:r>
    </w:p>
    <w:p xmlns:wp14="http://schemas.microsoft.com/office/word/2010/wordml" w14:paraId="0F944D56" wp14:textId="77777777">
      <w:pPr>
        <w:spacing w:after="40"/>
      </w:pPr>
      <w:r>
        <w:rPr>
          <w:b/>
        </w:rPr>
        <w:t>Payroll Management System</w:t>
      </w:r>
      <w:r>
        <w:t xml:space="preserve"> — Django application with REST APIs and reporting modules for payroll-related business processes.</w:t>
      </w:r>
    </w:p>
    <w:p xmlns:wp14="http://schemas.microsoft.com/office/word/2010/wordml" w14:paraId="07DEE553" wp14:textId="77777777">
      <w:pPr>
        <w:spacing w:before="180" w:after="80"/>
        <w:pBdr>
          <w:bottom w:val="single" w:color="666666" w:sz="5" w:space="2"/>
        </w:pBdr>
      </w:pPr>
      <w:r>
        <w:rPr>
          <w:rFonts w:ascii="Arial" w:hAnsi="Arial"/>
          <w:b/>
          <w:sz w:val="24"/>
        </w:rPr>
        <w:t>EDUCATION</w:t>
      </w:r>
    </w:p>
    <w:p xmlns:wp14="http://schemas.microsoft.com/office/word/2010/wordml" w14:paraId="62945E0B" wp14:textId="1608E38F">
      <w:pPr>
        <w:spacing w:after="40"/>
      </w:pPr>
      <w:r w:rsidRPr="6E3D2E67" w:rsidR="6E3D2E67">
        <w:rPr>
          <w:b w:val="1"/>
          <w:bCs w:val="1"/>
        </w:rPr>
        <w:t>B.E. in Electronics &amp; Communication Engineering</w:t>
      </w:r>
      <w:r w:rsidR="6E3D2E67">
        <w:rPr/>
        <w:t xml:space="preserve"> | Anna University | 2018</w:t>
      </w:r>
    </w:p>
    <w:p xmlns:wp14="http://schemas.microsoft.com/office/word/2010/wordml" w14:paraId="479B2E0B" wp14:textId="77777777">
      <w:pPr>
        <w:spacing w:before="180" w:after="80"/>
        <w:pBdr>
          <w:bottom w:val="single" w:color="666666" w:sz="5" w:space="2"/>
        </w:pBdr>
      </w:pPr>
      <w:r>
        <w:rPr>
          <w:rFonts w:ascii="Arial" w:hAnsi="Arial"/>
          <w:b/>
          <w:sz w:val="24"/>
        </w:rPr>
        <w:t>LANGUAGES</w:t>
      </w:r>
    </w:p>
    <w:p xmlns:wp14="http://schemas.microsoft.com/office/word/2010/wordml" w14:paraId="5D2498BC" wp14:textId="77777777">
      <w:r>
        <w:t>English, Tamil</w:t>
      </w:r>
    </w:p>
    <w:sectPr w:rsidRPr="0006063C" w:rsidR="00FC693F" w:rsidSect="00034616">
      <w:pgSz w:w="12240" w:h="15840" w:orient="portrait"/>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0FC108"/>
    <w:rsid w:val="29BD4D24"/>
    <w:rsid w:val="2EC207C9"/>
    <w:rsid w:val="435ED6CF"/>
    <w:rsid w:val="435ED6CF"/>
    <w:rsid w:val="44F5F2AF"/>
    <w:rsid w:val="5882BF4C"/>
    <w:rsid w:val="6E3D2E67"/>
    <w:rsid w:val="6F782D96"/>
    <w:rsid w:val="7A7910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7826C6A-0290-46BE-B8A8-4E9FD1860A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9BD4D24"/>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tel:+919042149858" TargetMode="External" Id="R36be9e8a1d0e447a" /><Relationship Type="http://schemas.openxmlformats.org/officeDocument/2006/relationships/hyperlink" Target="mailto:ragavendhiransekar21@gmail.com" TargetMode="External" Id="R77e1b32ad773410f" /><Relationship Type="http://schemas.openxmlformats.org/officeDocument/2006/relationships/hyperlink" Target="https://linkedin.com/in/ragavendhiransekar/" TargetMode="External" Id="Rfd855c9b024f4e21" /><Relationship Type="http://schemas.openxmlformats.org/officeDocument/2006/relationships/hyperlink" Target="https://ragavendhiransekar.github.io/resume-website/" TargetMode="External" Id="R2085716463664b25" /><Relationship Type="http://schemas.openxmlformats.org/officeDocument/2006/relationships/hyperlink" Target="https://github.com/ragavendhiransekar" TargetMode="External" Id="Re18e82387f8645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Ragavendhiran S</lastModifiedBy>
  <revision>3</revision>
  <dcterms:created xsi:type="dcterms:W3CDTF">2013-12-23T23:15:00.0000000Z</dcterms:created>
  <dcterms:modified xsi:type="dcterms:W3CDTF">2026-10-15T08:18:46.8869904Z</dcterms:modified>
  <category/>
</coreProperties>
</file>